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F4BE3" w14:textId="77777777" w:rsidR="00463003" w:rsidRDefault="00000000">
      <w:pPr>
        <w:pStyle w:val="aa"/>
      </w:pPr>
      <w:r>
        <w:t>Software Requirements Specification (SRS)</w:t>
      </w:r>
    </w:p>
    <w:p w14:paraId="011F331D" w14:textId="77777777" w:rsidR="00463003" w:rsidRDefault="00000000">
      <w:r>
        <w:t>Project Name: Library Management System with DevOps Automation</w:t>
      </w:r>
    </w:p>
    <w:p w14:paraId="24F88560" w14:textId="03D2E53F" w:rsidR="00463003" w:rsidRPr="00315861" w:rsidRDefault="00000000">
      <w:pPr>
        <w:rPr>
          <w:rFonts w:eastAsia="宋体" w:hint="eastAsia"/>
          <w:lang w:eastAsia="zh-CN"/>
        </w:rPr>
      </w:pPr>
      <w:r>
        <w:t>Version: 1.</w:t>
      </w:r>
      <w:r w:rsidR="00315861">
        <w:rPr>
          <w:rFonts w:eastAsia="宋体" w:hint="eastAsia"/>
          <w:lang w:eastAsia="zh-CN"/>
        </w:rPr>
        <w:t>0</w:t>
      </w:r>
    </w:p>
    <w:p w14:paraId="6D21834C" w14:textId="0EFA3548" w:rsidR="00463003" w:rsidRPr="00271BD0" w:rsidRDefault="00000000">
      <w:pPr>
        <w:rPr>
          <w:rFonts w:eastAsia="宋体" w:hint="eastAsia"/>
          <w:lang w:eastAsia="zh-CN"/>
        </w:rPr>
      </w:pPr>
      <w:r>
        <w:t xml:space="preserve">Team Members: </w:t>
      </w:r>
      <w:r w:rsidR="00271BD0">
        <w:rPr>
          <w:rFonts w:eastAsia="宋体" w:hint="eastAsia"/>
          <w:lang w:eastAsia="zh-CN"/>
        </w:rPr>
        <w:t>Sikai Han, Jeremiah Agbebi ,Pritika Pritika, Jakaran Singh</w:t>
      </w:r>
    </w:p>
    <w:p w14:paraId="39B6F4A1" w14:textId="77777777" w:rsidR="00463003" w:rsidRDefault="00000000">
      <w:pPr>
        <w:pStyle w:val="1"/>
      </w:pPr>
      <w:r>
        <w:t>1. Introduction</w:t>
      </w:r>
    </w:p>
    <w:p w14:paraId="3AD3AA04" w14:textId="77777777" w:rsidR="00463003" w:rsidRDefault="00000000">
      <w:pPr>
        <w:pStyle w:val="21"/>
      </w:pPr>
      <w:r>
        <w:t>1.1 Purpose</w:t>
      </w:r>
    </w:p>
    <w:p w14:paraId="652E3A03" w14:textId="77777777" w:rsidR="00463003" w:rsidRDefault="00000000">
      <w:r>
        <w:t>The purpose of this project is to develop a Library Management System that provides book borrowing, user management, and loan tracking functionalities. The system integrates DevOps automation (CI/CD and monitoring) to ensure continuous delivery and high availability. The intended users include students, teachers (or general readers), and administrators.</w:t>
      </w:r>
    </w:p>
    <w:p w14:paraId="397467C5" w14:textId="77777777" w:rsidR="00463003" w:rsidRDefault="00000000">
      <w:pPr>
        <w:pStyle w:val="21"/>
      </w:pPr>
      <w:r>
        <w:t>1.2 Scope</w:t>
      </w:r>
    </w:p>
    <w:p w14:paraId="41BDD2DF" w14:textId="77777777" w:rsidR="00463003" w:rsidRDefault="00000000">
      <w:r>
        <w:t>The system is composed of a frontend (React) and a backend (Flask + SQLite) and offers the following features:</w:t>
      </w:r>
      <w:r>
        <w:br/>
        <w:t>- User registration, login, and role-based access control</w:t>
      </w:r>
      <w:r>
        <w:br/>
        <w:t>- Book management (add, update, delete, search)</w:t>
      </w:r>
      <w:r>
        <w:br/>
        <w:t>- Borrowing and returning operations</w:t>
      </w:r>
      <w:r>
        <w:br/>
        <w:t>- Loan history and status tracking</w:t>
      </w:r>
      <w:r>
        <w:br/>
        <w:t>- CI/CD automated deployment using Jenkins</w:t>
      </w:r>
      <w:r>
        <w:br/>
        <w:t>- System monitoring with Nagios</w:t>
      </w:r>
    </w:p>
    <w:p w14:paraId="2A4F9AD7" w14:textId="77777777" w:rsidR="00463003" w:rsidRDefault="00000000">
      <w:pPr>
        <w:pStyle w:val="21"/>
      </w:pPr>
      <w:r>
        <w:t>1.3 Definitions, Acronyms, and Abbreviations</w:t>
      </w:r>
    </w:p>
    <w:p w14:paraId="4AF3FE2D" w14:textId="77777777" w:rsidR="00463003" w:rsidRDefault="00000000">
      <w:r>
        <w:t>UI: User Interface</w:t>
      </w:r>
      <w:r>
        <w:br/>
        <w:t>API: Application Programming Interface</w:t>
      </w:r>
      <w:r>
        <w:br/>
        <w:t>CI/CD: Continuous Integration / Continuous Delivery</w:t>
      </w:r>
      <w:r>
        <w:br/>
        <w:t>DevOps: Development and Operations</w:t>
      </w:r>
    </w:p>
    <w:p w14:paraId="0D6AD68C" w14:textId="77777777" w:rsidR="00463003" w:rsidRDefault="00000000">
      <w:pPr>
        <w:pStyle w:val="21"/>
      </w:pPr>
      <w:r>
        <w:t>1.4 References</w:t>
      </w:r>
    </w:p>
    <w:p w14:paraId="56B5764D" w14:textId="77777777" w:rsidR="00463003" w:rsidRDefault="00000000">
      <w:r>
        <w:t>- IEEE SRS Standards</w:t>
      </w:r>
      <w:r>
        <w:br/>
        <w:t>- Student Knowledge Testing Website SRS</w:t>
      </w:r>
      <w:r>
        <w:br/>
        <w:t>- Library System with DevOps Automation</w:t>
      </w:r>
    </w:p>
    <w:p w14:paraId="0A883FB8" w14:textId="77777777" w:rsidR="00463003" w:rsidRDefault="00000000">
      <w:pPr>
        <w:pStyle w:val="1"/>
      </w:pPr>
      <w:r>
        <w:lastRenderedPageBreak/>
        <w:t>2. Overall Description</w:t>
      </w:r>
    </w:p>
    <w:p w14:paraId="28011DDB" w14:textId="77777777" w:rsidR="00463003" w:rsidRDefault="00000000">
      <w:pPr>
        <w:pStyle w:val="21"/>
      </w:pPr>
      <w:r>
        <w:t>2.1 Product Perspective</w:t>
      </w:r>
    </w:p>
    <w:p w14:paraId="4DE3343F" w14:textId="77777777" w:rsidR="00463003" w:rsidRDefault="00000000">
      <w:r>
        <w:t>The Library Management System is a standalone web application accessible from modern browsers. It provides core library functions while integrating DevOps practices for continuous delivery and monitoring. Future versions may extend support to multi-institution use.</w:t>
      </w:r>
    </w:p>
    <w:p w14:paraId="20583EFD" w14:textId="77777777" w:rsidR="00463003" w:rsidRDefault="00000000">
      <w:pPr>
        <w:pStyle w:val="21"/>
      </w:pPr>
      <w:r>
        <w:t>2.2 Product Features</w:t>
      </w:r>
    </w:p>
    <w:p w14:paraId="74752B2D" w14:textId="77777777" w:rsidR="00463003" w:rsidRDefault="00000000">
      <w:r>
        <w:t>- Book management (CRUD operations)</w:t>
      </w:r>
      <w:r>
        <w:br/>
        <w:t>- User management with authentication and authorization</w:t>
      </w:r>
      <w:r>
        <w:br/>
        <w:t>- Borrowing and returning of books</w:t>
      </w:r>
      <w:r>
        <w:br/>
        <w:t>- Loan and status tracking</w:t>
      </w:r>
      <w:r>
        <w:br/>
        <w:t>- CI/CD pipeline for automated builds, testing, and deployment</w:t>
      </w:r>
      <w:r>
        <w:br/>
        <w:t>- Real-time monitoring and alerting with Nagios</w:t>
      </w:r>
    </w:p>
    <w:p w14:paraId="4E065130" w14:textId="77777777" w:rsidR="00463003" w:rsidRDefault="00000000">
      <w:pPr>
        <w:pStyle w:val="21"/>
      </w:pPr>
      <w:r>
        <w:t>2.3 User Classes and Characteristics</w:t>
      </w:r>
    </w:p>
    <w:p w14:paraId="63657162" w14:textId="77777777" w:rsidR="00463003" w:rsidRDefault="00000000">
      <w:r>
        <w:t>- Students/Readers: Can search, borrow, and return books.</w:t>
      </w:r>
      <w:r>
        <w:br/>
        <w:t>- Administrators: Can manage users, books, and loans.</w:t>
      </w:r>
      <w:r>
        <w:br/>
        <w:t>- Developers/Operators: Maintain system deployment and monitoring.</w:t>
      </w:r>
    </w:p>
    <w:p w14:paraId="45BB995D" w14:textId="77777777" w:rsidR="00463003" w:rsidRDefault="00000000">
      <w:pPr>
        <w:pStyle w:val="21"/>
      </w:pPr>
      <w:r>
        <w:t>2.4 Operating Environment</w:t>
      </w:r>
    </w:p>
    <w:p w14:paraId="48F759AE" w14:textId="77777777" w:rsidR="00463003" w:rsidRDefault="00000000">
      <w:r>
        <w:t>- Frontend: React (Vite build)</w:t>
      </w:r>
      <w:r>
        <w:br/>
        <w:t>- Backend: Flask with SQLite</w:t>
      </w:r>
      <w:r>
        <w:br/>
        <w:t>- CI/CD: Jenkins</w:t>
      </w:r>
      <w:r>
        <w:br/>
        <w:t>- Monitoring: Nagios</w:t>
      </w:r>
      <w:r>
        <w:br/>
        <w:t>- Supported Browsers: Chrome, Firefox, Edge, Safari</w:t>
      </w:r>
    </w:p>
    <w:p w14:paraId="54383A55" w14:textId="77777777" w:rsidR="00463003" w:rsidRDefault="00000000">
      <w:pPr>
        <w:pStyle w:val="21"/>
      </w:pPr>
      <w:r>
        <w:t>2.5 Constraints</w:t>
      </w:r>
    </w:p>
    <w:p w14:paraId="0C22ABB8" w14:textId="77777777" w:rsidR="00463003" w:rsidRDefault="00000000">
      <w:r>
        <w:t>- Must ensure secure authentication and data handling</w:t>
      </w:r>
      <w:r>
        <w:br/>
        <w:t>- Compliance with privacy regulations</w:t>
      </w:r>
      <w:r>
        <w:br/>
        <w:t>- Operates under limited resources (SQLite as DB)</w:t>
      </w:r>
    </w:p>
    <w:p w14:paraId="29226758" w14:textId="77777777" w:rsidR="00463003" w:rsidRDefault="00000000">
      <w:pPr>
        <w:pStyle w:val="21"/>
      </w:pPr>
      <w:r>
        <w:t>2.6 Assumptions and Dependencies</w:t>
      </w:r>
    </w:p>
    <w:p w14:paraId="27E368F9" w14:textId="77777777" w:rsidR="00463003" w:rsidRDefault="00000000">
      <w:r>
        <w:t>- Users have stable internet access</w:t>
      </w:r>
      <w:r>
        <w:br/>
        <w:t>- Jenkins and Nagios servers are properly configured</w:t>
      </w:r>
      <w:r>
        <w:br/>
        <w:t>- Basic computer literacy of end-users</w:t>
      </w:r>
    </w:p>
    <w:p w14:paraId="5A3ECF4E" w14:textId="77777777" w:rsidR="00463003" w:rsidRDefault="00000000">
      <w:pPr>
        <w:pStyle w:val="1"/>
      </w:pPr>
      <w:r>
        <w:t>3. System Features</w:t>
      </w:r>
    </w:p>
    <w:p w14:paraId="36A3BBAD" w14:textId="77777777" w:rsidR="00463003" w:rsidRDefault="00000000">
      <w:r>
        <w:t>The system is divided into four main work packages, each assigned to one team member.</w:t>
      </w:r>
    </w:p>
    <w:p w14:paraId="4263BB9B" w14:textId="295BA0AD" w:rsidR="00463003" w:rsidRDefault="00000000">
      <w:pPr>
        <w:pStyle w:val="21"/>
      </w:pPr>
      <w:r>
        <w:lastRenderedPageBreak/>
        <w:t>3.1 Frontend Development (</w:t>
      </w:r>
      <w:r w:rsidR="00271BD0">
        <w:rPr>
          <w:rFonts w:eastAsia="宋体" w:hint="eastAsia"/>
          <w:lang w:eastAsia="zh-CN"/>
        </w:rPr>
        <w:t>Pritika</w:t>
      </w:r>
      <w:r>
        <w:t>)</w:t>
      </w:r>
    </w:p>
    <w:p w14:paraId="07210865" w14:textId="77777777" w:rsidR="00463003" w:rsidRDefault="00000000">
      <w:r>
        <w:t>Feature: User Interface for Library System</w:t>
      </w:r>
      <w:r>
        <w:br/>
        <w:t>Description: Build React-based frontend for browsing, searching, borrowing books.</w:t>
      </w:r>
      <w:r>
        <w:br/>
        <w:t>Inputs/Outputs: User input via forms, output via rendered UI.</w:t>
      </w:r>
      <w:r>
        <w:br/>
        <w:t>Priority: High</w:t>
      </w:r>
      <w:r>
        <w:br/>
        <w:t>Dependencies: Backend API availability.</w:t>
      </w:r>
    </w:p>
    <w:p w14:paraId="194BD16D" w14:textId="644D8932" w:rsidR="00463003" w:rsidRDefault="00000000">
      <w:pPr>
        <w:pStyle w:val="21"/>
      </w:pPr>
      <w:r>
        <w:t>3.2 Backend Development (</w:t>
      </w:r>
      <w:r w:rsidR="00271BD0">
        <w:rPr>
          <w:rFonts w:eastAsia="宋体" w:hint="eastAsia"/>
          <w:lang w:eastAsia="zh-CN"/>
        </w:rPr>
        <w:t>Sikai</w:t>
      </w:r>
      <w:r>
        <w:t>)</w:t>
      </w:r>
    </w:p>
    <w:p w14:paraId="0CAE080F" w14:textId="77777777" w:rsidR="00463003" w:rsidRDefault="00000000">
      <w:r>
        <w:t>Feature: Flask-based REST API with SQLite database</w:t>
      </w:r>
      <w:r>
        <w:br/>
        <w:t>Description: Manage books, users, and loans; handle authentication.</w:t>
      </w:r>
      <w:r>
        <w:br/>
        <w:t>Inputs/Outputs: API requests/responses (JSON).</w:t>
      </w:r>
      <w:r>
        <w:br/>
        <w:t>Priority: High</w:t>
      </w:r>
      <w:r>
        <w:br/>
        <w:t>Dependencies: Database and frontend integration.</w:t>
      </w:r>
    </w:p>
    <w:p w14:paraId="0B77E98A" w14:textId="6F219A30" w:rsidR="00463003" w:rsidRDefault="00000000">
      <w:pPr>
        <w:pStyle w:val="21"/>
      </w:pPr>
      <w:r>
        <w:t>3.3 DevOps Pipeline (</w:t>
      </w:r>
      <w:r w:rsidR="00271BD0">
        <w:rPr>
          <w:rFonts w:eastAsia="宋体" w:hint="eastAsia"/>
          <w:lang w:eastAsia="zh-CN"/>
        </w:rPr>
        <w:t>Jeremiah</w:t>
      </w:r>
      <w:r>
        <w:t>)</w:t>
      </w:r>
    </w:p>
    <w:p w14:paraId="12470E8E" w14:textId="77777777" w:rsidR="00463003" w:rsidRDefault="00000000">
      <w:r>
        <w:t>Feature: CI/CD Automation</w:t>
      </w:r>
      <w:r>
        <w:br/>
        <w:t>Description: Configure Jenkins pipeline for automated builds, testing, and deployments.</w:t>
      </w:r>
      <w:r>
        <w:br/>
        <w:t>Inputs/Outputs: Build triggers, deployment artifacts.</w:t>
      </w:r>
      <w:r>
        <w:br/>
        <w:t>Priority: High</w:t>
      </w:r>
      <w:r>
        <w:br/>
        <w:t>Dependencies: Code repository and server access.</w:t>
      </w:r>
    </w:p>
    <w:p w14:paraId="4B0612A3" w14:textId="322B05A0" w:rsidR="00463003" w:rsidRDefault="00000000">
      <w:pPr>
        <w:pStyle w:val="21"/>
      </w:pPr>
      <w:r>
        <w:t>3.4 Monitoring &amp; Maintenance (</w:t>
      </w:r>
      <w:r w:rsidR="00271BD0">
        <w:rPr>
          <w:rFonts w:eastAsia="宋体" w:hint="eastAsia"/>
          <w:lang w:eastAsia="zh-CN"/>
        </w:rPr>
        <w:t>Jakaran</w:t>
      </w:r>
      <w:r>
        <w:t>)</w:t>
      </w:r>
    </w:p>
    <w:p w14:paraId="4305C1C5" w14:textId="77777777" w:rsidR="00463003" w:rsidRDefault="00000000">
      <w:r>
        <w:t>Feature: Monitoring and System Maintenance</w:t>
      </w:r>
      <w:r>
        <w:br/>
        <w:t>Description: Configure Nagios for system health monitoring, handle logs and recovery procedures.</w:t>
      </w:r>
      <w:r>
        <w:br/>
        <w:t>Inputs/Outputs: Monitoring alerts, status reports.</w:t>
      </w:r>
      <w:r>
        <w:br/>
        <w:t>Priority: Medium</w:t>
      </w:r>
      <w:r>
        <w:br/>
        <w:t>Dependencies: Running backend services and infrastructure.</w:t>
      </w:r>
    </w:p>
    <w:p w14:paraId="4EE77224" w14:textId="77777777" w:rsidR="00463003" w:rsidRDefault="00000000">
      <w:pPr>
        <w:pStyle w:val="1"/>
      </w:pPr>
      <w:r>
        <w:t>4. External Interface Requirements</w:t>
      </w:r>
    </w:p>
    <w:p w14:paraId="2012A52C" w14:textId="77777777" w:rsidR="00463003" w:rsidRDefault="00000000">
      <w:pPr>
        <w:pStyle w:val="21"/>
      </w:pPr>
      <w:r>
        <w:t>4.1 User Interfaces</w:t>
      </w:r>
    </w:p>
    <w:p w14:paraId="06575783" w14:textId="77777777" w:rsidR="00463003" w:rsidRDefault="00000000">
      <w:r>
        <w:t>A responsive web interface built with React, providing intuitive navigation for students and administrators.</w:t>
      </w:r>
    </w:p>
    <w:p w14:paraId="5FC4FDDA" w14:textId="77777777" w:rsidR="00463003" w:rsidRDefault="00000000">
      <w:pPr>
        <w:pStyle w:val="21"/>
      </w:pPr>
      <w:r>
        <w:t>4.2 Hardware Interfaces</w:t>
      </w:r>
    </w:p>
    <w:p w14:paraId="234B760E" w14:textId="77777777" w:rsidR="00463003" w:rsidRDefault="00000000">
      <w:r>
        <w:t>Compatible with standard desktops, laptops, and smartphones.</w:t>
      </w:r>
    </w:p>
    <w:p w14:paraId="20FCB31B" w14:textId="77777777" w:rsidR="00463003" w:rsidRDefault="00000000">
      <w:pPr>
        <w:pStyle w:val="21"/>
      </w:pPr>
      <w:r>
        <w:t>4.3 Software Interfaces</w:t>
      </w:r>
    </w:p>
    <w:p w14:paraId="196FD93E" w14:textId="77777777" w:rsidR="00463003" w:rsidRDefault="00000000">
      <w:r>
        <w:t>REST APIs exposed by Flask backend; SQLite database; Jenkins pipeline; Nagios monitoring.</w:t>
      </w:r>
    </w:p>
    <w:p w14:paraId="72EDEF78" w14:textId="77777777" w:rsidR="00463003" w:rsidRDefault="00000000">
      <w:pPr>
        <w:pStyle w:val="21"/>
      </w:pPr>
      <w:r>
        <w:lastRenderedPageBreak/>
        <w:t>4.4 Communication Interfaces</w:t>
      </w:r>
    </w:p>
    <w:p w14:paraId="2D08C788" w14:textId="77777777" w:rsidR="00463003" w:rsidRDefault="00000000">
      <w:r>
        <w:t>HTTPS protocol for secure data exchange; Email notifications for account verification (future).</w:t>
      </w:r>
    </w:p>
    <w:p w14:paraId="44DB667A" w14:textId="77777777" w:rsidR="00463003" w:rsidRDefault="00000000">
      <w:pPr>
        <w:pStyle w:val="1"/>
      </w:pPr>
      <w:r>
        <w:t>5. Non-Functional Requirements</w:t>
      </w:r>
    </w:p>
    <w:p w14:paraId="2FF72765" w14:textId="77777777" w:rsidR="00463003" w:rsidRDefault="00000000">
      <w:r>
        <w:t>- Performance: Handle at least 200 concurrent users.</w:t>
      </w:r>
      <w:r>
        <w:br/>
        <w:t>- Security: Secure login, encrypted data storage.</w:t>
      </w:r>
      <w:r>
        <w:br/>
        <w:t>- Usability: Intuitive and accessible design.</w:t>
      </w:r>
      <w:r>
        <w:br/>
        <w:t>- Reliability: 99% uptime with monitoring.</w:t>
      </w:r>
      <w:r>
        <w:br/>
        <w:t>- Scalability: Extendable to multi-institution deployments.</w:t>
      </w:r>
    </w:p>
    <w:p w14:paraId="37AF15B3" w14:textId="361A39C1" w:rsidR="00463003" w:rsidRDefault="00000000">
      <w:pPr>
        <w:pStyle w:val="1"/>
        <w:rPr>
          <w:rFonts w:eastAsia="宋体"/>
          <w:lang w:eastAsia="zh-CN"/>
        </w:rPr>
      </w:pPr>
      <w:r>
        <w:t>6. System Models</w:t>
      </w:r>
    </w:p>
    <w:p w14:paraId="31C9D340" w14:textId="77777777" w:rsidR="00E82F66" w:rsidRPr="00E82F66" w:rsidRDefault="00E82F66" w:rsidP="00E82F66">
      <w:pPr>
        <w:pStyle w:val="1"/>
      </w:pPr>
      <w:r w:rsidRPr="00E82F66">
        <w:t>ER Diagram</w:t>
      </w:r>
    </w:p>
    <w:p w14:paraId="26B9FDDE" w14:textId="77777777" w:rsidR="00E82F66" w:rsidRDefault="00E82F66" w:rsidP="00E82F66">
      <w:pPr>
        <w:rPr>
          <w:rFonts w:eastAsia="宋体"/>
          <w:lang w:eastAsia="zh-CN"/>
        </w:rPr>
      </w:pPr>
      <w:r w:rsidRPr="00E82F66">
        <w:rPr>
          <w:rFonts w:eastAsia="宋体"/>
          <w:lang w:eastAsia="zh-CN"/>
        </w:rPr>
        <w:drawing>
          <wp:inline distT="0" distB="0" distL="0" distR="0" wp14:anchorId="67410514" wp14:editId="446CC754">
            <wp:extent cx="5486400" cy="2846705"/>
            <wp:effectExtent l="0" t="0" r="0" b="0"/>
            <wp:docPr id="1103289859" name="图片 1" descr="电脑的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89859" name="图片 1" descr="电脑的地图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E94B" w14:textId="77777777" w:rsidR="00E82F66" w:rsidRDefault="00E82F66" w:rsidP="00E82F66">
      <w:pPr>
        <w:pStyle w:val="1"/>
        <w:rPr>
          <w:rFonts w:eastAsia="宋体"/>
          <w:lang w:eastAsia="zh-CN"/>
        </w:rPr>
      </w:pPr>
      <w:r w:rsidRPr="00E82F66">
        <w:lastRenderedPageBreak/>
        <w:t>System Architecture Diagram</w:t>
      </w:r>
    </w:p>
    <w:p w14:paraId="499EAC33" w14:textId="77777777" w:rsidR="00E82F66" w:rsidRPr="00E82F66" w:rsidRDefault="00E82F66" w:rsidP="00E82F66">
      <w:pPr>
        <w:rPr>
          <w:rFonts w:eastAsia="宋体" w:hint="eastAsia"/>
          <w:lang w:eastAsia="zh-CN"/>
        </w:rPr>
      </w:pPr>
      <w:r w:rsidRPr="00E82F66">
        <w:rPr>
          <w:rFonts w:eastAsia="宋体"/>
          <w:lang w:eastAsia="zh-CN"/>
        </w:rPr>
        <w:drawing>
          <wp:inline distT="0" distB="0" distL="0" distR="0" wp14:anchorId="1C27AD0C" wp14:editId="39265C6F">
            <wp:extent cx="5486400" cy="2167255"/>
            <wp:effectExtent l="0" t="0" r="0" b="4445"/>
            <wp:docPr id="85824342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43423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8584" w14:textId="77777777" w:rsidR="00E82F66" w:rsidRPr="00E82F66" w:rsidRDefault="00E82F66" w:rsidP="00E82F66">
      <w:pPr>
        <w:rPr>
          <w:rFonts w:eastAsia="宋体" w:hint="eastAsia"/>
          <w:lang w:eastAsia="zh-CN"/>
        </w:rPr>
      </w:pPr>
    </w:p>
    <w:p w14:paraId="40CA7A30" w14:textId="77777777" w:rsidR="00E82F66" w:rsidRPr="00E82F66" w:rsidRDefault="00E82F66" w:rsidP="00E82F66">
      <w:pPr>
        <w:rPr>
          <w:rFonts w:eastAsia="宋体" w:hint="eastAsia"/>
          <w:lang w:eastAsia="zh-CN"/>
        </w:rPr>
      </w:pPr>
    </w:p>
    <w:p w14:paraId="2A7680B5" w14:textId="77777777" w:rsidR="00E82F66" w:rsidRPr="00E82F66" w:rsidRDefault="00E82F66" w:rsidP="00E82F66">
      <w:pPr>
        <w:pStyle w:val="1"/>
      </w:pPr>
      <w:r w:rsidRPr="00E82F66">
        <w:lastRenderedPageBreak/>
        <w:t>Use Case: Search Books</w:t>
      </w:r>
    </w:p>
    <w:p w14:paraId="11D17DA7" w14:textId="77777777" w:rsidR="00E82F66" w:rsidRDefault="00E82F66">
      <w:pPr>
        <w:pStyle w:val="1"/>
        <w:rPr>
          <w:rFonts w:eastAsia="宋体"/>
          <w:lang w:eastAsia="zh-CN"/>
        </w:rPr>
      </w:pPr>
      <w:r w:rsidRPr="00E82F6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2C99DC2D" wp14:editId="143AB159">
            <wp:extent cx="4366260" cy="7242638"/>
            <wp:effectExtent l="0" t="0" r="0" b="0"/>
            <wp:docPr id="170426968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69680" name="图片 1" descr="图示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724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779C" w14:textId="77777777" w:rsidR="00E82F66" w:rsidRDefault="00E82F66">
      <w:pPr>
        <w:pStyle w:val="1"/>
        <w:rPr>
          <w:rFonts w:eastAsia="宋体"/>
          <w:lang w:eastAsia="zh-CN"/>
        </w:rPr>
      </w:pPr>
      <w:r w:rsidRPr="00E82F66">
        <w:lastRenderedPageBreak/>
        <w:t>Use Case: Return a Book</w:t>
      </w:r>
    </w:p>
    <w:p w14:paraId="27BAA7DE" w14:textId="77777777" w:rsidR="00E82F66" w:rsidRDefault="00E82F66">
      <w:pPr>
        <w:pStyle w:val="1"/>
        <w:rPr>
          <w:rFonts w:eastAsia="宋体"/>
          <w:lang w:eastAsia="zh-CN"/>
        </w:rPr>
      </w:pPr>
      <w:r w:rsidRPr="00E82F66">
        <w:drawing>
          <wp:inline distT="0" distB="0" distL="0" distR="0" wp14:anchorId="607426F6" wp14:editId="4C28DFE7">
            <wp:extent cx="2918460" cy="7639512"/>
            <wp:effectExtent l="0" t="0" r="0" b="0"/>
            <wp:docPr id="13826605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6052" name="图片 1" descr="图示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8854" cy="769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2692" w14:textId="5EC563EE" w:rsidR="00E82F66" w:rsidRDefault="00E82F66" w:rsidP="00E82F66">
      <w:pPr>
        <w:pStyle w:val="1"/>
        <w:rPr>
          <w:rFonts w:eastAsia="宋体"/>
          <w:lang w:eastAsia="zh-CN"/>
        </w:rPr>
      </w:pPr>
      <w:r w:rsidRPr="00E82F66">
        <w:lastRenderedPageBreak/>
        <w:t>Use Case: Register &amp; Login</w:t>
      </w:r>
    </w:p>
    <w:p w14:paraId="5B519957" w14:textId="3836A848" w:rsidR="00E82F66" w:rsidRPr="00E82F66" w:rsidRDefault="00E82F66" w:rsidP="00E82F66">
      <w:pPr>
        <w:pStyle w:val="1"/>
      </w:pPr>
      <w:r w:rsidRPr="00E82F66">
        <w:drawing>
          <wp:inline distT="0" distB="0" distL="0" distR="0" wp14:anchorId="23E2A4BB" wp14:editId="4553352A">
            <wp:extent cx="5486400" cy="4756150"/>
            <wp:effectExtent l="0" t="0" r="0" b="6350"/>
            <wp:docPr id="277435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350" name="图片 1" descr="图示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2633" w14:textId="77777777" w:rsidR="00E82F66" w:rsidRDefault="00E82F66" w:rsidP="00E82F66">
      <w:pPr>
        <w:pStyle w:val="1"/>
        <w:rPr>
          <w:rFonts w:eastAsia="宋体"/>
          <w:lang w:eastAsia="zh-CN"/>
        </w:rPr>
      </w:pPr>
    </w:p>
    <w:p w14:paraId="45430BA3" w14:textId="77777777" w:rsidR="00E82F66" w:rsidRDefault="00E82F66" w:rsidP="00E82F66">
      <w:pPr>
        <w:pStyle w:val="1"/>
        <w:rPr>
          <w:rFonts w:eastAsia="宋体"/>
          <w:lang w:eastAsia="zh-CN"/>
        </w:rPr>
      </w:pPr>
    </w:p>
    <w:p w14:paraId="1553BF5B" w14:textId="77777777" w:rsidR="00E82F66" w:rsidRDefault="00E82F66" w:rsidP="00E82F66">
      <w:pPr>
        <w:pStyle w:val="1"/>
        <w:rPr>
          <w:rFonts w:eastAsia="宋体"/>
          <w:lang w:eastAsia="zh-CN"/>
        </w:rPr>
      </w:pPr>
    </w:p>
    <w:p w14:paraId="72E98F88" w14:textId="77777777" w:rsidR="00E82F66" w:rsidRDefault="00E82F66" w:rsidP="00E82F66">
      <w:pPr>
        <w:pStyle w:val="1"/>
        <w:rPr>
          <w:rFonts w:eastAsia="宋体"/>
          <w:lang w:eastAsia="zh-CN"/>
        </w:rPr>
      </w:pPr>
    </w:p>
    <w:p w14:paraId="3FADC3BD" w14:textId="77777777" w:rsidR="00E82F66" w:rsidRDefault="00E82F66" w:rsidP="00E82F66">
      <w:pPr>
        <w:pStyle w:val="1"/>
        <w:rPr>
          <w:rFonts w:eastAsia="宋体"/>
          <w:lang w:eastAsia="zh-CN"/>
        </w:rPr>
      </w:pPr>
    </w:p>
    <w:p w14:paraId="322C0568" w14:textId="05343A50" w:rsidR="00E82F66" w:rsidRDefault="00E82F66" w:rsidP="00E82F66">
      <w:pPr>
        <w:pStyle w:val="1"/>
        <w:rPr>
          <w:rFonts w:eastAsia="宋体"/>
          <w:lang w:eastAsia="zh-CN"/>
        </w:rPr>
      </w:pPr>
      <w:r w:rsidRPr="00E82F66">
        <w:lastRenderedPageBreak/>
        <w:t>Use Case: Manage Users (Admin)</w:t>
      </w:r>
    </w:p>
    <w:p w14:paraId="2074CE2A" w14:textId="7B9DEBD2" w:rsidR="00E82F66" w:rsidRDefault="00E82F66" w:rsidP="00E82F66">
      <w:pPr>
        <w:rPr>
          <w:rFonts w:eastAsia="宋体"/>
          <w:lang w:eastAsia="zh-CN"/>
        </w:rPr>
      </w:pPr>
      <w:r w:rsidRPr="00E82F66">
        <w:rPr>
          <w:rFonts w:eastAsia="宋体"/>
          <w:lang w:eastAsia="zh-CN"/>
        </w:rPr>
        <w:drawing>
          <wp:inline distT="0" distB="0" distL="0" distR="0" wp14:anchorId="746CE3DA" wp14:editId="0D8DF830">
            <wp:extent cx="5486400" cy="6892925"/>
            <wp:effectExtent l="0" t="0" r="0" b="3175"/>
            <wp:docPr id="76883416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34161" name="图片 1" descr="图示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5247" w14:textId="77777777" w:rsidR="00E82F66" w:rsidRDefault="00E82F66" w:rsidP="00E82F66">
      <w:pPr>
        <w:rPr>
          <w:rFonts w:eastAsia="宋体"/>
          <w:lang w:eastAsia="zh-CN"/>
        </w:rPr>
      </w:pPr>
    </w:p>
    <w:p w14:paraId="52543659" w14:textId="77777777" w:rsidR="00E82F66" w:rsidRDefault="00E82F66" w:rsidP="00E82F66">
      <w:pPr>
        <w:rPr>
          <w:rFonts w:eastAsia="宋体"/>
          <w:lang w:eastAsia="zh-CN"/>
        </w:rPr>
      </w:pPr>
    </w:p>
    <w:p w14:paraId="71E11213" w14:textId="77777777" w:rsidR="00E82F66" w:rsidRDefault="00E82F66" w:rsidP="00E82F66">
      <w:pPr>
        <w:rPr>
          <w:rFonts w:eastAsia="宋体"/>
          <w:lang w:eastAsia="zh-CN"/>
        </w:rPr>
      </w:pPr>
    </w:p>
    <w:p w14:paraId="4A5D87E6" w14:textId="0CD5FB3A" w:rsidR="00E82F66" w:rsidRDefault="00E82F66" w:rsidP="00E82F66">
      <w:pPr>
        <w:pStyle w:val="1"/>
        <w:rPr>
          <w:rFonts w:eastAsia="宋体"/>
          <w:lang w:eastAsia="zh-CN"/>
        </w:rPr>
      </w:pPr>
      <w:r w:rsidRPr="00E82F66">
        <w:lastRenderedPageBreak/>
        <w:t>Use Case: Add/Update Book Metadata (Admin)</w:t>
      </w:r>
    </w:p>
    <w:p w14:paraId="192F9060" w14:textId="6D10E340" w:rsidR="00E82F66" w:rsidRDefault="00E82F66" w:rsidP="00E82F66">
      <w:pPr>
        <w:rPr>
          <w:rFonts w:eastAsia="宋体"/>
          <w:lang w:eastAsia="zh-CN"/>
        </w:rPr>
      </w:pPr>
      <w:r w:rsidRPr="00E82F66">
        <w:rPr>
          <w:rFonts w:eastAsia="宋体"/>
          <w:lang w:eastAsia="zh-CN"/>
        </w:rPr>
        <w:drawing>
          <wp:inline distT="0" distB="0" distL="0" distR="0" wp14:anchorId="3BEAF4E7" wp14:editId="2ACFB839">
            <wp:extent cx="3573780" cy="7694996"/>
            <wp:effectExtent l="0" t="0" r="7620" b="1270"/>
            <wp:docPr id="95945714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5714" name="图片 1" descr="图示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763" cy="771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87DD" w14:textId="08FA5A9A" w:rsidR="00E82F66" w:rsidRDefault="00E82F66" w:rsidP="00E82F66">
      <w:pPr>
        <w:pStyle w:val="1"/>
        <w:rPr>
          <w:rFonts w:eastAsia="宋体"/>
          <w:lang w:eastAsia="zh-CN"/>
        </w:rPr>
      </w:pPr>
      <w:r w:rsidRPr="00E82F66">
        <w:lastRenderedPageBreak/>
        <w:t>Use Case: Reserve / Place Hold</w:t>
      </w:r>
    </w:p>
    <w:p w14:paraId="60830F0F" w14:textId="0D0A87DC" w:rsidR="00E82F66" w:rsidRDefault="00E82F66" w:rsidP="00E82F66">
      <w:pPr>
        <w:rPr>
          <w:rFonts w:eastAsia="宋体"/>
          <w:lang w:eastAsia="zh-CN"/>
        </w:rPr>
      </w:pPr>
      <w:r w:rsidRPr="00E82F66">
        <w:rPr>
          <w:rFonts w:eastAsia="宋体"/>
          <w:lang w:eastAsia="zh-CN"/>
        </w:rPr>
        <w:drawing>
          <wp:inline distT="0" distB="0" distL="0" distR="0" wp14:anchorId="680AA829" wp14:editId="0D9E408E">
            <wp:extent cx="3566160" cy="7922082"/>
            <wp:effectExtent l="0" t="0" r="0" b="3175"/>
            <wp:docPr id="157383577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35771" name="图片 1" descr="图示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2377" cy="793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8CAC" w14:textId="400555D5" w:rsidR="00463003" w:rsidRDefault="00000000">
      <w:pPr>
        <w:pStyle w:val="1"/>
      </w:pPr>
      <w:r>
        <w:lastRenderedPageBreak/>
        <w:t>7. Use Cases</w:t>
      </w:r>
    </w:p>
    <w:p w14:paraId="27A0B100" w14:textId="77777777" w:rsidR="00463003" w:rsidRDefault="00000000">
      <w:pPr>
        <w:pStyle w:val="21"/>
      </w:pPr>
      <w:r>
        <w:t>Use Case 1: Borrow a Book</w:t>
      </w:r>
    </w:p>
    <w:p w14:paraId="5AB3130F" w14:textId="77777777" w:rsidR="00463003" w:rsidRDefault="00000000">
      <w:r>
        <w:t>Actors: Student, System</w:t>
      </w:r>
      <w:r>
        <w:br/>
        <w:t>Preconditions: Student logged in</w:t>
      </w:r>
      <w:r>
        <w:br/>
        <w:t>Trigger: Student selects a book to borrow</w:t>
      </w:r>
      <w:r>
        <w:br/>
        <w:t xml:space="preserve">Steps: </w:t>
      </w:r>
      <w:r>
        <w:br/>
        <w:t>1. Student searches and selects a book</w:t>
      </w:r>
      <w:r>
        <w:br/>
        <w:t>2. System checks availability</w:t>
      </w:r>
      <w:r>
        <w:br/>
        <w:t>3. Student confirms borrowing</w:t>
      </w:r>
      <w:r>
        <w:br/>
        <w:t>4. System updates loan record</w:t>
      </w:r>
      <w:r>
        <w:br/>
        <w:t>Postconditions: Book marked as borrowed</w:t>
      </w:r>
      <w:r>
        <w:br/>
        <w:t>Exceptions: Book unavailable, network issues</w:t>
      </w:r>
    </w:p>
    <w:p w14:paraId="22EEF9EC" w14:textId="77777777" w:rsidR="00463003" w:rsidRDefault="00000000">
      <w:pPr>
        <w:pStyle w:val="21"/>
      </w:pPr>
      <w:r>
        <w:t>Use Case 2: Add a New Book</w:t>
      </w:r>
    </w:p>
    <w:p w14:paraId="44F6938C" w14:textId="77777777" w:rsidR="00463003" w:rsidRDefault="00000000">
      <w:r>
        <w:t>Actors: Administrator, System</w:t>
      </w:r>
      <w:r>
        <w:br/>
        <w:t>Preconditions: Administrator logged in</w:t>
      </w:r>
      <w:r>
        <w:br/>
        <w:t>Trigger: Admin selects 'Add Book'</w:t>
      </w:r>
      <w:r>
        <w:br/>
        <w:t xml:space="preserve">Steps: </w:t>
      </w:r>
      <w:r>
        <w:br/>
        <w:t>1. Admin enters book details</w:t>
      </w:r>
      <w:r>
        <w:br/>
        <w:t>2. System validates and stores information</w:t>
      </w:r>
      <w:r>
        <w:br/>
        <w:t>Postconditions: Book added to database</w:t>
      </w:r>
      <w:r>
        <w:br/>
        <w:t>Exceptions: Invalid input, DB error</w:t>
      </w:r>
    </w:p>
    <w:p w14:paraId="42874045" w14:textId="77777777" w:rsidR="00463003" w:rsidRDefault="00000000">
      <w:pPr>
        <w:pStyle w:val="21"/>
      </w:pPr>
      <w:r>
        <w:t>Additional Use Cases</w:t>
      </w:r>
    </w:p>
    <w:p w14:paraId="59B96BCF" w14:textId="77777777" w:rsidR="00463003" w:rsidRDefault="00000000">
      <w:pPr>
        <w:pStyle w:val="31"/>
      </w:pPr>
      <w:r>
        <w:t>Use Case 3: Search Books</w:t>
      </w:r>
    </w:p>
    <w:p w14:paraId="3969CEBF" w14:textId="77777777" w:rsidR="00463003" w:rsidRDefault="00000000">
      <w:r>
        <w:t>Actors: Student/Reader, System</w:t>
      </w:r>
    </w:p>
    <w:p w14:paraId="2B2D5A77" w14:textId="77777777" w:rsidR="00463003" w:rsidRDefault="00000000">
      <w:r>
        <w:t>Preconditions: User is logged in (or guest if allowed)</w:t>
      </w:r>
    </w:p>
    <w:p w14:paraId="05F46259" w14:textId="77777777" w:rsidR="00463003" w:rsidRDefault="00000000">
      <w:r>
        <w:t>Trigger: User types keywords or filters</w:t>
      </w:r>
    </w:p>
    <w:p w14:paraId="0B6D9F04" w14:textId="77777777" w:rsidR="00463003" w:rsidRDefault="00000000">
      <w:r>
        <w:t>Main Flow:</w:t>
      </w:r>
    </w:p>
    <w:p w14:paraId="077A1627" w14:textId="77777777" w:rsidR="00463003" w:rsidRDefault="00000000">
      <w:r>
        <w:t>1. User enters keywords and selects filters (category, author, availability)</w:t>
      </w:r>
    </w:p>
    <w:p w14:paraId="71B08465" w14:textId="77777777" w:rsidR="00463003" w:rsidRDefault="00000000">
      <w:r>
        <w:t>2. System queries the catalog</w:t>
      </w:r>
    </w:p>
    <w:p w14:paraId="1BD419AB" w14:textId="77777777" w:rsidR="00463003" w:rsidRDefault="00000000">
      <w:r>
        <w:t>3. System displays paginated results with availability and basic metadata</w:t>
      </w:r>
    </w:p>
    <w:p w14:paraId="32E97C14" w14:textId="77777777" w:rsidR="00463003" w:rsidRDefault="00000000">
      <w:r>
        <w:t>Postconditions: Results list displayed; search state retained for navigation</w:t>
      </w:r>
    </w:p>
    <w:p w14:paraId="4249E5A1" w14:textId="77777777" w:rsidR="00463003" w:rsidRDefault="00000000">
      <w:r>
        <w:t>Exceptions: Network error; invalid filters</w:t>
      </w:r>
    </w:p>
    <w:p w14:paraId="27FB2D94" w14:textId="77777777" w:rsidR="00463003" w:rsidRDefault="00000000">
      <w:pPr>
        <w:pStyle w:val="31"/>
      </w:pPr>
      <w:r>
        <w:lastRenderedPageBreak/>
        <w:t>Use Case 4: Return a Book</w:t>
      </w:r>
    </w:p>
    <w:p w14:paraId="6A10434E" w14:textId="77777777" w:rsidR="00463003" w:rsidRDefault="00000000">
      <w:r>
        <w:t>Actors: Student/Reader, System</w:t>
      </w:r>
    </w:p>
    <w:p w14:paraId="0CF2FE8D" w14:textId="77777777" w:rsidR="00463003" w:rsidRDefault="00000000">
      <w:r>
        <w:t>Preconditions: User has an active loan</w:t>
      </w:r>
    </w:p>
    <w:p w14:paraId="611C1A52" w14:textId="77777777" w:rsidR="00463003" w:rsidRDefault="00000000">
      <w:r>
        <w:t>Trigger: User clicks 'Return' on a borrowed item</w:t>
      </w:r>
    </w:p>
    <w:p w14:paraId="0E2AB759" w14:textId="77777777" w:rsidR="00463003" w:rsidRDefault="00000000">
      <w:r>
        <w:t>Main Flow:</w:t>
      </w:r>
    </w:p>
    <w:p w14:paraId="17C898F7" w14:textId="77777777" w:rsidR="00463003" w:rsidRDefault="00000000">
      <w:r>
        <w:t>1. System validates the loan record and due date</w:t>
      </w:r>
    </w:p>
    <w:p w14:paraId="05A10816" w14:textId="77777777" w:rsidR="00463003" w:rsidRDefault="00000000">
      <w:r>
        <w:t>2. System marks the item as returned and updates inventory</w:t>
      </w:r>
    </w:p>
    <w:p w14:paraId="0DBFEAFE" w14:textId="77777777" w:rsidR="00463003" w:rsidRDefault="00000000">
      <w:r>
        <w:t>3. System calculates any fines (future) and closes the loan</w:t>
      </w:r>
    </w:p>
    <w:p w14:paraId="16A6D231" w14:textId="77777777" w:rsidR="00463003" w:rsidRDefault="00000000">
      <w:r>
        <w:t>Postconditions: Loan closed; book marked available</w:t>
      </w:r>
    </w:p>
    <w:p w14:paraId="18DA52F5" w14:textId="77777777" w:rsidR="00463003" w:rsidRDefault="00000000">
      <w:r>
        <w:t>Exceptions: Loan not found; already returned; DB error</w:t>
      </w:r>
    </w:p>
    <w:p w14:paraId="0AAD3A7A" w14:textId="77777777" w:rsidR="00463003" w:rsidRDefault="00000000">
      <w:pPr>
        <w:pStyle w:val="31"/>
      </w:pPr>
      <w:r>
        <w:t>Use Case 5: Register &amp; Login</w:t>
      </w:r>
    </w:p>
    <w:p w14:paraId="32A91A03" w14:textId="77777777" w:rsidR="00463003" w:rsidRDefault="00000000">
      <w:r>
        <w:t>Actors: User, System</w:t>
      </w:r>
    </w:p>
    <w:p w14:paraId="1C57A7B4" w14:textId="77777777" w:rsidR="00463003" w:rsidRDefault="00000000">
      <w:r>
        <w:t>Preconditions: System is reachable; registration open</w:t>
      </w:r>
    </w:p>
    <w:p w14:paraId="69C96A39" w14:textId="77777777" w:rsidR="00463003" w:rsidRDefault="00000000">
      <w:r>
        <w:t>Trigger: User selects 'Register' or 'Login'</w:t>
      </w:r>
    </w:p>
    <w:p w14:paraId="6EFCF1A2" w14:textId="77777777" w:rsidR="00463003" w:rsidRDefault="00000000">
      <w:r>
        <w:t>Main Flow:</w:t>
      </w:r>
    </w:p>
    <w:p w14:paraId="78CEC763" w14:textId="77777777" w:rsidR="00463003" w:rsidRDefault="00000000">
      <w:r>
        <w:t>1. User fills registration form or enters credentials</w:t>
      </w:r>
    </w:p>
    <w:p w14:paraId="2FC424C4" w14:textId="77777777" w:rsidR="00463003" w:rsidRDefault="00000000">
      <w:r>
        <w:t>2. System validates input and creates session/JWT</w:t>
      </w:r>
    </w:p>
    <w:p w14:paraId="12C33A2A" w14:textId="77777777" w:rsidR="00463003" w:rsidRDefault="00000000">
      <w:r>
        <w:t>3. User redirected to dashboard</w:t>
      </w:r>
    </w:p>
    <w:p w14:paraId="669B1142" w14:textId="77777777" w:rsidR="00463003" w:rsidRDefault="00000000">
      <w:r>
        <w:t>Postconditions: Authenticated session established</w:t>
      </w:r>
    </w:p>
    <w:p w14:paraId="65F1ED10" w14:textId="77777777" w:rsidR="00463003" w:rsidRDefault="00000000">
      <w:r>
        <w:t>Exceptions: Weak password; duplicate email; invalid credentials</w:t>
      </w:r>
    </w:p>
    <w:p w14:paraId="0D2061B9" w14:textId="77777777" w:rsidR="00463003" w:rsidRDefault="00000000">
      <w:pPr>
        <w:pStyle w:val="31"/>
      </w:pPr>
      <w:r>
        <w:t>Use Case 6: Manage Users (Admin)</w:t>
      </w:r>
    </w:p>
    <w:p w14:paraId="2E51A0B1" w14:textId="77777777" w:rsidR="00463003" w:rsidRDefault="00000000">
      <w:r>
        <w:t>Actors: Administrator, System</w:t>
      </w:r>
    </w:p>
    <w:p w14:paraId="0C8E7FC5" w14:textId="77777777" w:rsidR="00463003" w:rsidRDefault="00000000">
      <w:r>
        <w:t>Preconditions: Admin is authenticated with proper role</w:t>
      </w:r>
    </w:p>
    <w:p w14:paraId="51C85765" w14:textId="77777777" w:rsidR="00463003" w:rsidRDefault="00000000">
      <w:r>
        <w:t>Trigger: Admin selects 'Users' from dashboard</w:t>
      </w:r>
    </w:p>
    <w:p w14:paraId="0DCDABB1" w14:textId="77777777" w:rsidR="00463003" w:rsidRDefault="00000000">
      <w:r>
        <w:t>Main Flow:</w:t>
      </w:r>
    </w:p>
    <w:p w14:paraId="26404B4B" w14:textId="77777777" w:rsidR="00463003" w:rsidRDefault="00000000">
      <w:r>
        <w:t>1. Admin searches/filters users</w:t>
      </w:r>
    </w:p>
    <w:p w14:paraId="0B95333F" w14:textId="77777777" w:rsidR="00463003" w:rsidRDefault="00000000">
      <w:r>
        <w:t>2. Admin creates/edits/deactivates users and assigns roles</w:t>
      </w:r>
    </w:p>
    <w:p w14:paraId="75DBB7CC" w14:textId="77777777" w:rsidR="00463003" w:rsidRDefault="00000000">
      <w:r>
        <w:lastRenderedPageBreak/>
        <w:t>3. System persists changes</w:t>
      </w:r>
    </w:p>
    <w:p w14:paraId="09270AFE" w14:textId="77777777" w:rsidR="00463003" w:rsidRDefault="00000000">
      <w:r>
        <w:t>Postconditions: User records updated; audit entry created (future)</w:t>
      </w:r>
    </w:p>
    <w:p w14:paraId="39DD6BBF" w14:textId="77777777" w:rsidR="00463003" w:rsidRDefault="00000000">
      <w:r>
        <w:t>Exceptions: Insufficient permissions; validation error</w:t>
      </w:r>
    </w:p>
    <w:p w14:paraId="7E7B3E13" w14:textId="77777777" w:rsidR="00463003" w:rsidRDefault="00000000">
      <w:pPr>
        <w:pStyle w:val="31"/>
      </w:pPr>
      <w:r>
        <w:t>Use Case 7: Add/Update Book Metadata (Admin)</w:t>
      </w:r>
    </w:p>
    <w:p w14:paraId="590947E0" w14:textId="77777777" w:rsidR="00463003" w:rsidRDefault="00000000">
      <w:r>
        <w:t>Actors: Administrator, System</w:t>
      </w:r>
    </w:p>
    <w:p w14:paraId="541748A5" w14:textId="77777777" w:rsidR="00463003" w:rsidRDefault="00000000">
      <w:r>
        <w:t>Preconditions: Admin is authenticated</w:t>
      </w:r>
    </w:p>
    <w:p w14:paraId="1C4ACDD7" w14:textId="77777777" w:rsidR="00463003" w:rsidRDefault="00000000">
      <w:r>
        <w:t>Trigger: Admin chooses 'Add Book' or 'Edit' on a title</w:t>
      </w:r>
    </w:p>
    <w:p w14:paraId="7CC77A28" w14:textId="77777777" w:rsidR="00463003" w:rsidRDefault="00000000">
      <w:r>
        <w:t>Main Flow:</w:t>
      </w:r>
    </w:p>
    <w:p w14:paraId="0BA6548F" w14:textId="77777777" w:rsidR="00463003" w:rsidRDefault="00000000">
      <w:r>
        <w:t>1. Admin enters/updates title, author, ISBN, tags, copies</w:t>
      </w:r>
    </w:p>
    <w:p w14:paraId="0706A787" w14:textId="77777777" w:rsidR="00463003" w:rsidRDefault="00000000">
      <w:r>
        <w:t>2. System validates uniqueness (e.g., ISBN)</w:t>
      </w:r>
    </w:p>
    <w:p w14:paraId="255594A6" w14:textId="77777777" w:rsidR="00463003" w:rsidRDefault="00000000">
      <w:r>
        <w:t>3. System stores metadata and updates inventory count</w:t>
      </w:r>
    </w:p>
    <w:p w14:paraId="5F347D65" w14:textId="77777777" w:rsidR="00463003" w:rsidRDefault="00000000">
      <w:r>
        <w:t>Postconditions: Catalog updated; book visible in searches</w:t>
      </w:r>
    </w:p>
    <w:p w14:paraId="7BBB6467" w14:textId="77777777" w:rsidR="00463003" w:rsidRDefault="00000000">
      <w:r>
        <w:t>Exceptions: Duplicate ISBN; missing mandatory fields</w:t>
      </w:r>
    </w:p>
    <w:p w14:paraId="5F07C604" w14:textId="77777777" w:rsidR="00463003" w:rsidRDefault="00000000">
      <w:pPr>
        <w:pStyle w:val="31"/>
      </w:pPr>
      <w:r>
        <w:t>Use Case 8: Reserve / Place Hold</w:t>
      </w:r>
    </w:p>
    <w:p w14:paraId="4844785F" w14:textId="77777777" w:rsidR="00463003" w:rsidRDefault="00000000">
      <w:r>
        <w:t>Actors: Student/Reader, System</w:t>
      </w:r>
    </w:p>
    <w:p w14:paraId="05CAA417" w14:textId="77777777" w:rsidR="00463003" w:rsidRDefault="00000000">
      <w:r>
        <w:t>Preconditions: Book is currently unavailable</w:t>
      </w:r>
    </w:p>
    <w:p w14:paraId="4A05B616" w14:textId="77777777" w:rsidR="00463003" w:rsidRDefault="00000000">
      <w:r>
        <w:t>Trigger: User clicks 'Place Hold'</w:t>
      </w:r>
    </w:p>
    <w:p w14:paraId="58273884" w14:textId="77777777" w:rsidR="00463003" w:rsidRDefault="00000000">
      <w:r>
        <w:t>Main Flow:</w:t>
      </w:r>
    </w:p>
    <w:p w14:paraId="73B00793" w14:textId="77777777" w:rsidR="00463003" w:rsidRDefault="00000000">
      <w:r>
        <w:t>1. System creates a hold record in FIFO order</w:t>
      </w:r>
    </w:p>
    <w:p w14:paraId="431F9A9F" w14:textId="77777777" w:rsidR="00463003" w:rsidRDefault="00000000">
      <w:r>
        <w:t>2. When book is returned, system notifies next user (future email)</w:t>
      </w:r>
    </w:p>
    <w:p w14:paraId="2E7BA84B" w14:textId="77777777" w:rsidR="00463003" w:rsidRDefault="00000000">
      <w:r>
        <w:t>3. User has limited time window to borrow</w:t>
      </w:r>
    </w:p>
    <w:p w14:paraId="58F4199D" w14:textId="77777777" w:rsidR="00463003" w:rsidRDefault="00000000">
      <w:r>
        <w:t>Postconditions: Hold record created</w:t>
      </w:r>
    </w:p>
    <w:p w14:paraId="27878A1B" w14:textId="77777777" w:rsidR="00463003" w:rsidRDefault="00000000">
      <w:r>
        <w:t>Exceptions: User exceeds hold limit; book becomes available before hold completes</w:t>
      </w:r>
    </w:p>
    <w:p w14:paraId="2AE8131C" w14:textId="6AB70FF9" w:rsidR="00463003" w:rsidRDefault="00000000">
      <w:pPr>
        <w:pStyle w:val="31"/>
      </w:pPr>
      <w:r>
        <w:t xml:space="preserve">Use Case </w:t>
      </w:r>
      <w:r w:rsidR="00980608">
        <w:rPr>
          <w:rFonts w:eastAsia="宋体" w:hint="eastAsia"/>
          <w:lang w:eastAsia="zh-CN"/>
        </w:rPr>
        <w:t>9</w:t>
      </w:r>
      <w:r>
        <w:t>: CI/CD Deploy (DevOps)</w:t>
      </w:r>
    </w:p>
    <w:p w14:paraId="2431D32B" w14:textId="77777777" w:rsidR="00463003" w:rsidRDefault="00000000">
      <w:r>
        <w:t>Actors: [Member C] Jenkins, System</w:t>
      </w:r>
    </w:p>
    <w:p w14:paraId="267EE2BA" w14:textId="77777777" w:rsidR="00463003" w:rsidRDefault="00000000">
      <w:r>
        <w:t>Preconditions: Repo has valid pipeline configuration</w:t>
      </w:r>
    </w:p>
    <w:p w14:paraId="6CCCC5B2" w14:textId="77777777" w:rsidR="00463003" w:rsidRDefault="00000000">
      <w:r>
        <w:t>Trigger: Commit pushed to main/deploy branch</w:t>
      </w:r>
    </w:p>
    <w:p w14:paraId="06C92C7D" w14:textId="77777777" w:rsidR="00463003" w:rsidRDefault="00000000">
      <w:r>
        <w:lastRenderedPageBreak/>
        <w:t>Main Flow:</w:t>
      </w:r>
    </w:p>
    <w:p w14:paraId="6EBC5D65" w14:textId="77777777" w:rsidR="00463003" w:rsidRDefault="00000000">
      <w:r>
        <w:t>1. Jenkins checks out code</w:t>
      </w:r>
    </w:p>
    <w:p w14:paraId="4B57EF6A" w14:textId="77777777" w:rsidR="00463003" w:rsidRDefault="00000000">
      <w:r>
        <w:t>2. Builds frontend and runs backend tests</w:t>
      </w:r>
    </w:p>
    <w:p w14:paraId="07889BF0" w14:textId="77777777" w:rsidR="00463003" w:rsidRDefault="00000000">
      <w:r>
        <w:t>3. Packages and deploys artifacts</w:t>
      </w:r>
    </w:p>
    <w:p w14:paraId="1ED30548" w14:textId="77777777" w:rsidR="00463003" w:rsidRDefault="00000000">
      <w:r>
        <w:t>4. Runs smoke tests on /health</w:t>
      </w:r>
    </w:p>
    <w:p w14:paraId="207E4C63" w14:textId="77777777" w:rsidR="00463003" w:rsidRDefault="00000000">
      <w:r>
        <w:t>Postconditions: New version deployed successfully</w:t>
      </w:r>
    </w:p>
    <w:p w14:paraId="28453268" w14:textId="77777777" w:rsidR="00463003" w:rsidRDefault="00000000">
      <w:r>
        <w:t>Exceptions: Build failure; smoke test fails; rollback triggered</w:t>
      </w:r>
    </w:p>
    <w:p w14:paraId="01AB7B5A" w14:textId="233DAC93" w:rsidR="00463003" w:rsidRDefault="00000000">
      <w:pPr>
        <w:pStyle w:val="31"/>
      </w:pPr>
      <w:r>
        <w:t xml:space="preserve">Use Case </w:t>
      </w:r>
      <w:r w:rsidR="00980608">
        <w:rPr>
          <w:rFonts w:eastAsia="宋体" w:hint="eastAsia"/>
          <w:lang w:eastAsia="zh-CN"/>
        </w:rPr>
        <w:t>10</w:t>
      </w:r>
      <w:r>
        <w:t>: Health Check &amp; Alerting (Monitoring)</w:t>
      </w:r>
    </w:p>
    <w:p w14:paraId="2AA7EEAF" w14:textId="77777777" w:rsidR="00463003" w:rsidRDefault="00000000">
      <w:r>
        <w:t>Actors: [Member D] Nagios, System</w:t>
      </w:r>
    </w:p>
    <w:p w14:paraId="077C71E4" w14:textId="77777777" w:rsidR="00463003" w:rsidRDefault="00000000">
      <w:r>
        <w:t>Preconditions: Monitoring targets are registered</w:t>
      </w:r>
    </w:p>
    <w:p w14:paraId="4C29F8CA" w14:textId="77777777" w:rsidR="00463003" w:rsidRDefault="00000000">
      <w:r>
        <w:t>Trigger: Nagios scheduled check</w:t>
      </w:r>
    </w:p>
    <w:p w14:paraId="013A49BC" w14:textId="77777777" w:rsidR="00463003" w:rsidRDefault="00000000">
      <w:r>
        <w:t>Main Flow:</w:t>
      </w:r>
    </w:p>
    <w:p w14:paraId="342B5770" w14:textId="77777777" w:rsidR="00463003" w:rsidRDefault="00000000">
      <w:r>
        <w:t>1. Nagios probes /health endpoint</w:t>
      </w:r>
    </w:p>
    <w:p w14:paraId="7DC6289F" w14:textId="77777777" w:rsidR="00463003" w:rsidRDefault="00000000">
      <w:r>
        <w:t>2. If latency/high error rate, alert generated</w:t>
      </w:r>
    </w:p>
    <w:p w14:paraId="3611454D" w14:textId="77777777" w:rsidR="00463003" w:rsidRDefault="00000000">
      <w:r>
        <w:t>3. Operator investigates and remediates</w:t>
      </w:r>
    </w:p>
    <w:p w14:paraId="4F9C5BA3" w14:textId="77777777" w:rsidR="00463003" w:rsidRDefault="00000000">
      <w:r>
        <w:t>Postconditions: System health tracked; MTTR reduced</w:t>
      </w:r>
    </w:p>
    <w:p w14:paraId="3C744CB0" w14:textId="77777777" w:rsidR="00463003" w:rsidRDefault="00000000">
      <w:r>
        <w:t>Exceptions: False positives; network partition</w:t>
      </w:r>
    </w:p>
    <w:sectPr w:rsidR="004630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7222026">
    <w:abstractNumId w:val="8"/>
  </w:num>
  <w:num w:numId="2" w16cid:durableId="414712768">
    <w:abstractNumId w:val="6"/>
  </w:num>
  <w:num w:numId="3" w16cid:durableId="613900678">
    <w:abstractNumId w:val="5"/>
  </w:num>
  <w:num w:numId="4" w16cid:durableId="1828521077">
    <w:abstractNumId w:val="4"/>
  </w:num>
  <w:num w:numId="5" w16cid:durableId="1584799972">
    <w:abstractNumId w:val="7"/>
  </w:num>
  <w:num w:numId="6" w16cid:durableId="270861495">
    <w:abstractNumId w:val="3"/>
  </w:num>
  <w:num w:numId="7" w16cid:durableId="1042942147">
    <w:abstractNumId w:val="2"/>
  </w:num>
  <w:num w:numId="8" w16cid:durableId="1202011274">
    <w:abstractNumId w:val="1"/>
  </w:num>
  <w:num w:numId="9" w16cid:durableId="658923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BD0"/>
    <w:rsid w:val="0029639D"/>
    <w:rsid w:val="00315861"/>
    <w:rsid w:val="00326F90"/>
    <w:rsid w:val="00463003"/>
    <w:rsid w:val="00980608"/>
    <w:rsid w:val="00AA1D8D"/>
    <w:rsid w:val="00B47730"/>
    <w:rsid w:val="00C5246D"/>
    <w:rsid w:val="00CB0664"/>
    <w:rsid w:val="00D63B75"/>
    <w:rsid w:val="00E82F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621F2A"/>
  <w14:defaultImageDpi w14:val="300"/>
  <w15:docId w15:val="{2578F124-A3F2-4412-A177-4BA7003AF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15</Pages>
  <Words>1219</Words>
  <Characters>7669</Characters>
  <Application>Microsoft Office Word</Application>
  <DocSecurity>0</DocSecurity>
  <Lines>219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Sikai Han</cp:lastModifiedBy>
  <cp:revision>4</cp:revision>
  <dcterms:created xsi:type="dcterms:W3CDTF">2013-12-23T23:15:00Z</dcterms:created>
  <dcterms:modified xsi:type="dcterms:W3CDTF">2025-09-24T15:08:00Z</dcterms:modified>
  <cp:category/>
</cp:coreProperties>
</file>