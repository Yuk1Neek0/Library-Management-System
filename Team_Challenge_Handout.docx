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 Software Team Challenge - Student Handout</w:t>
      </w:r>
    </w:p>
    <w:p>
      <w:pPr>
        <w:pStyle w:val="Heading2"/>
      </w:pPr>
      <w:r>
        <w:t>Objective</w:t>
      </w:r>
    </w:p>
    <w:p>
      <w:r>
        <w:t>Work as a team to apply real-world software development practices including version control, IDE use, CI/CD concepts, and distributed computing.</w:t>
      </w:r>
    </w:p>
    <w:p>
      <w:pPr>
        <w:pStyle w:val="Heading2"/>
      </w:pPr>
      <w:r>
        <w:t>Instructions</w:t>
      </w:r>
    </w:p>
    <w:p>
      <w:r>
        <w:t>• Form groups of 3–4 students.</w:t>
      </w:r>
    </w:p>
    <w:p>
      <w:r>
        <w:t>• Create a Git repository (GitHub, GitLab, or local).</w:t>
      </w:r>
    </w:p>
    <w:p>
      <w:r>
        <w:t>• Assign roles: Developer A, Developer B, Reviewer, Tester.</w:t>
      </w:r>
    </w:p>
    <w:p>
      <w:r>
        <w:t>• Each group member must create at least one branch and merge it using meaningful commit messages.</w:t>
      </w:r>
    </w:p>
    <w:p>
      <w:r>
        <w:t>• Develop a simple program (e.g., calculator, greeting app, to‑do list).</w:t>
      </w:r>
    </w:p>
    <w:p>
      <w:r>
        <w:t>• Choose an IDE: VS Code, IntelliJ IDEA, or Eclipse, and explain your choice.</w:t>
      </w:r>
    </w:p>
    <w:p>
      <w:r>
        <w:t>• Describe how CI/CD would apply to your project (no need to implement).</w:t>
      </w:r>
    </w:p>
    <w:p>
      <w:r>
        <w:t>• Choose a distributed computing paradigm (RPC, Message Queue, or Publish‑Subscribe) and explain how your project could scale using it.</w:t>
      </w:r>
    </w:p>
    <w:p>
      <w:pPr>
        <w:pStyle w:val="Heading2"/>
      </w:pPr>
      <w:r>
        <w:t>Deliverables</w:t>
      </w:r>
    </w:p>
    <w:p>
      <w:r>
        <w:t>• Git repository link or uploaded zip file</w:t>
      </w:r>
    </w:p>
    <w:p>
      <w:r>
        <w:t>• 2–3 minute demo presentation</w:t>
      </w:r>
    </w:p>
    <w:p>
      <w:r>
        <w:t>• One reflection slide explaining CI/CD and distributed computing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